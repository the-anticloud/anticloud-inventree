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INVENTREE</w:t>
      </w:r>
    </w:p>
    <w:p/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