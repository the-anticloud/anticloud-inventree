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2026-10-02T10:41:38.476208Z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3f848c9164dfb0c8b5014202980192491d709695a11a1f1ce3bec519ecbda5aa |</w:t>
      </w:r>
    </w:p>
    <w:p>
      <w:r>
        <w:t>| Timestamp UTC | 2026-10-02T10:41:38.476208Z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