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2026-10-02T10:41:43.771017Z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9da497f3e818fed20ea2905cb111c354b2d240344aeb724e0574dcdc6689a73b |</w:t>
      </w:r>
    </w:p>
    <w:p>
      <w:r>
        <w:t>| Timestamp UTC | 2026-10-02T10:41:43.771017Z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