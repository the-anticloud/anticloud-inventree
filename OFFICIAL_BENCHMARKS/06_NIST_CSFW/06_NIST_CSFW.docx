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2026-10-02T10:41:33.990892Z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b3f862f8ee9dbc4edaec783e806e1dede9297ba6d4e191407ea53435dae6f592 |</w:t>
      </w:r>
    </w:p>
    <w:p>
      <w:r>
        <w:t>| Timestamp UTC | 2026-10-02T10:41:33.990892Z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