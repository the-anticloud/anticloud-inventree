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2026-10-02T10:41:31.895631Z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30f6b88a2b7a93c65ffc49cf5dbbcd228962fd4fc5daef4f0b419f639ab049e6 |</w:t>
      </w:r>
    </w:p>
    <w:p>
      <w:r>
        <w:t>| Timestamp UTC | 2026-10-02T10:41:31.895631Z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