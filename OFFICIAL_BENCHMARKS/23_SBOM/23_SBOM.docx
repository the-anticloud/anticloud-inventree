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2026-10-02T10:41:56.202615Z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6856c59be8fe8ac19af5fe6de065a7f4f955d2c9b18a0f49a6e90bcdb575a821 |</w:t>
      </w:r>
    </w:p>
    <w:p>
      <w:r>
        <w:t>| Timestamp UTC | 2026-10-02T10:41:56.202615Z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