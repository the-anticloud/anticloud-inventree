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2026-10-02T10:41:58.435295Z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e638288e6ead598a46824004c3c803c1217490b9e6894ba28bb2729453af97be |</w:t>
      </w:r>
    </w:p>
    <w:p>
      <w:r>
        <w:t>| Timestamp UTC | 2026-10-02T10:41:58.435295Z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