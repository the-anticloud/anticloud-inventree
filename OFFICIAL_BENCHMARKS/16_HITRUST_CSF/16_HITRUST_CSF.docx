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2026-10-02T10:41:45.060445Z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a0b748f16c8e74e27cc28949e5747c69be14c721ab007d80c5527a3a28969866 |</w:t>
      </w:r>
    </w:p>
    <w:p>
      <w:r>
        <w:t>| Timestamp UTC | 2026-10-02T10:41:45.060445Z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