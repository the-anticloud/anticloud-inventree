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2026-10-02T10:41:32.640942Z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3b3d4996020f601979daff15960f90fb4d46daccf3cf0917041ff693a3368396 |</w:t>
      </w:r>
    </w:p>
    <w:p>
      <w:r>
        <w:t>| Timestamp UTC | 2026-10-02T10:41:32.640942Z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