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2026-10-02T10:41:31.123789Z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32bc7976a262f1fc66baa6c51ef9374a1fd5c1d397cd3c3e7dc5ba79e2bd98ff |</w:t>
      </w:r>
    </w:p>
    <w:p>
      <w:r>
        <w:t>| Timestamp UTC | 2026-10-02T10:41:31.123789Z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