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INVENTREE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INVENTREE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