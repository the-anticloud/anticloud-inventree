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2026-10-02T10:41:42.671965Z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074d8b5ecfbf80cda69e89056f6ae4b8611957dc3efbb48188265bf6a7b6d9ce |</w:t>
      </w:r>
    </w:p>
    <w:p>
      <w:r>
        <w:t>| Timestamp UTC | 2026-10-02T10:41:42.671965Z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