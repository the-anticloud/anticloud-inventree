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2026-10-02T10:41:39.661231Z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3d3c772e8113a1f6c810d79adab7e90526d48207eb504b16d3f8ffa8b54286ea |</w:t>
      </w:r>
    </w:p>
    <w:p>
      <w:r>
        <w:t>| Timestamp UTC | 2026-10-02T10:41:39.661231Z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