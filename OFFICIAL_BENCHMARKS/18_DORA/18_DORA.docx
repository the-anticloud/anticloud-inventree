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2026-10-02T10:41:47.894439Z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aa3cb7bcf4e70c7f7f80a96ce8ec9aadc449e0df34a7c73e063c588de4e157e3 |</w:t>
      </w:r>
    </w:p>
    <w:p>
      <w:r>
        <w:t>| Timestamp UTC | 2026-10-02T10:41:47.894439Z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