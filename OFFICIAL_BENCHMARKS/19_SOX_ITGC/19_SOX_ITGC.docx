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2026-10-02T10:41:50.586756Z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dc8088cef9f59caf1ac85060d2308dd31fc4359b7779d647fb6a90c9c82633e5 |</w:t>
      </w:r>
    </w:p>
    <w:p>
      <w:r>
        <w:t>| Timestamp UTC | 2026-10-02T10:41:50.586756Z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