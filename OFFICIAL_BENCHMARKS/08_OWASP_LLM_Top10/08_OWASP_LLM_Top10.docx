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2026-10-02T10:41:35.699380Z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4c9695720077c7ad324a73afce73db79c6a3366a8dd434d8efb051be6902585b |</w:t>
      </w:r>
    </w:p>
    <w:p>
      <w:r>
        <w:t>| Timestamp UTC | 2026-10-02T10:41:35.699380Z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