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2026-10-02T10:41:37.801711Z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ae134490fd79e78736bde309a96ce3b46ad5bdf530cbb8dc39d40b6bc13dcc6c |</w:t>
      </w:r>
    </w:p>
    <w:p>
      <w:r>
        <w:t>| Timestamp UTC | 2026-10-02T10:41:37.801711Z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