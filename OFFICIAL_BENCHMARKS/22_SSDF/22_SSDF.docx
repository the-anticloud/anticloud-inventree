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2026-10-02T10:41:55.143098Z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03ee6a8021605c2ef7f3200cbc70f41feb2fcc549da40cb0e85dd13c780f1972 |</w:t>
      </w:r>
    </w:p>
    <w:p>
      <w:r>
        <w:t>| Timestamp UTC | 2026-10-02T10:41:55.143098Z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