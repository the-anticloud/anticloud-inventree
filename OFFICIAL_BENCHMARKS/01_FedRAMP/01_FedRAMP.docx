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2026-10-02T10:41:29.284064Z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a3d92bab2c4d303eb2500025b3a66adb50b96da779be8547de129b2ccdf7f141 |</w:t>
      </w:r>
    </w:p>
    <w:p>
      <w:r>
        <w:t>| Timestamp UTC | 2026-10-02T10:41:29.284064Z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