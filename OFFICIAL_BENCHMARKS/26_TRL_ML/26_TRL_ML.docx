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2026-10-02T10:41:59.427939Z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ed1ab72ffe537c78fc131fc71c8afb3e44419866549b7c9cf3863c07ca2e0522 |</w:t>
      </w:r>
    </w:p>
    <w:p>
      <w:r>
        <w:t>| Timestamp UTC | 2026-10-02T10:41:59.427939Z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