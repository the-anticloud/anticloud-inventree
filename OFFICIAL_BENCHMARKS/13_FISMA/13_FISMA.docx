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2026-10-02T10:41:41.136191Z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9f029a20cf36ee469d890c62f6dc77f4f3188cb05f32a40969f510ced4040512 |</w:t>
      </w:r>
    </w:p>
    <w:p>
      <w:r>
        <w:t>| Timestamp UTC | 2026-10-02T10:41:41.136191Z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