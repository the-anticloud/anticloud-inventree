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2026-10-02T10:41:34.852930Z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8670c7de491b907c326014f6dba81ed445f1a7c01dbc2004a8067102c47c2041 |</w:t>
      </w:r>
    </w:p>
    <w:p>
      <w:r>
        <w:t>| Timestamp UTC | 2026-10-02T10:41:34.852930Z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