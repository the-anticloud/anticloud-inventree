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2026-10-02T10:41:46.276631Z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e7b3b87243186dc92d23adfb2a946199334ad88b2a43d5fa47ebfd422b841bcb |</w:t>
      </w:r>
    </w:p>
    <w:p>
      <w:r>
        <w:t>| Timestamp UTC | 2026-10-02T10:41:46.276631Z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